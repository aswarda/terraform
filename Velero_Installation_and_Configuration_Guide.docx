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Velero Installation and Configuration for Backup and Restore</w:t>
      </w:r>
    </w:p>
    <w:p>
      <w:pPr>
        <w:pStyle w:val="Heading1"/>
      </w:pPr>
      <w:r>
        <w:t>Overview</w:t>
      </w:r>
    </w:p>
    <w:p>
      <w:r>
        <w:t>Velero is a powerful tool for managing backups and restores of Kubernetes clusters, including persistent volumes and metadata. It enables disaster recovery, migration, and cluster backup/restore. This document covers the steps to install and configure Velero on both a source and a destination cluster and to perform backup and restore operations.</w:t>
      </w:r>
    </w:p>
    <w:p>
      <w:pPr>
        <w:pStyle w:val="Heading1"/>
      </w:pPr>
      <w:r>
        <w:t>Pre-Requisites</w:t>
      </w:r>
    </w:p>
    <w:p>
      <w:r>
        <w:t>1. Kubernetes Clusters: Two Kubernetes clusters (source and destination).</w:t>
        <w:br/>
        <w:t>2. Access to AWS (or other cloud storage): S3-compatible storage or object storage configured for backup.</w:t>
        <w:br/>
        <w:t>3. kubectl: Kubernetes CLI tool configured to interact with both clusters.</w:t>
        <w:br/>
        <w:t>4. Velero CLI: The Velero command-line tool installed on your local machine or a management node.</w:t>
      </w:r>
    </w:p>
    <w:p>
      <w:pPr>
        <w:pStyle w:val="Heading1"/>
      </w:pPr>
      <w:r>
        <w:t>Step 1: Install Velero on Source Cluster (Backup Cluster)</w:t>
      </w:r>
    </w:p>
    <w:p>
      <w:pPr>
        <w:pStyle w:val="Heading2"/>
      </w:pPr>
      <w:r>
        <w:t>Install Velero CLI</w:t>
      </w:r>
    </w:p>
    <w:p>
      <w:r>
        <w:t>1. Download the Velero binary for your OS from the Velero releases page:</w:t>
        <w:br/>
        <w:t>https://github.com/vmware-tanzu/velero/releases</w:t>
        <w:br/>
        <w:t>2. Download and extract the Velero binary:</w:t>
        <w:br/>
        <w:t>```bash</w:t>
        <w:br/>
        <w:t>wget https://github.com/vmware-tanzu/velero/releases/download/v1.15.1/velero-v1.15.1-linux-amd64.tar.gz</w:t>
        <w:br/>
        <w:t>tar -xvf velero-v1.15.1-linux-amd64.tar.gz</w:t>
        <w:br/>
        <w:t>sudo mv velero-v1.15.1-linux-amd64/velero /usr/local/bin/</w:t>
        <w:br/>
        <w:t>```</w:t>
        <w:br/>
        <w:t>3. Verify installation by running:</w:t>
        <w:br/>
        <w:t>```bash</w:t>
        <w:br/>
        <w:t>velero version</w:t>
        <w:br/>
        <w:t>```</w:t>
      </w:r>
    </w:p>
    <w:p>
      <w:pPr>
        <w:pStyle w:val="Heading2"/>
      </w:pPr>
      <w:r>
        <w:t>Install Velero in Kubernetes Cluster</w:t>
      </w:r>
    </w:p>
    <w:p>
      <w:r>
        <w:t>1. Create a Velero namespace in the source cluster:</w:t>
        <w:br/>
        <w:t>```bash</w:t>
        <w:br/>
        <w:t>kubectl create namespace velero</w:t>
        <w:br/>
        <w:t>```</w:t>
        <w:br/>
        <w:t>2. Set up Velero with an S3-compatible bucket for backup storage. In this case, AWS S3 is used, but you can configure other providers like MinIO.</w:t>
        <w:br/>
        <w:t>3. To install Velero, use the following command (replace values for your environment):</w:t>
        <w:br/>
        <w:t>```bash</w:t>
        <w:br/>
        <w:t xml:space="preserve">velero install \ </w:t>
        <w:br/>
        <w:t xml:space="preserve">--provider aws \ </w:t>
        <w:br/>
        <w:t xml:space="preserve">--bucket &lt;your-s3-bucket&gt; \ </w:t>
        <w:br/>
        <w:t xml:space="preserve">--secret-file &lt;path-to-aws-credentials-file&gt; \ </w:t>
        <w:br/>
        <w:t xml:space="preserve">--backup-location-config region=&lt;region&gt;,s3ForcePathStyle="true" \ </w:t>
        <w:br/>
        <w:t xml:space="preserve">--use-restic \ </w:t>
        <w:br/>
        <w:t>--namespace velero</w:t>
        <w:br/>
        <w:t>```</w:t>
        <w:br/>
        <w:t>Replace `&lt;your-s3-bucket&gt;` with your actual S3 bucket name and `&lt;path-to-aws-credentials-file&gt;` with the location of your AWS credentials file.</w:t>
      </w:r>
    </w:p>
    <w:p>
      <w:pPr>
        <w:pStyle w:val="Heading2"/>
      </w:pPr>
      <w:r>
        <w:t>Verify Installation</w:t>
      </w:r>
    </w:p>
    <w:p>
      <w:r>
        <w:t>After installation, check that the Velero pods are running in the `velero` namespace:</w:t>
        <w:br/>
        <w:t>```bash</w:t>
        <w:br/>
        <w:t>kubectl get pods -n velero</w:t>
        <w:br/>
        <w:t>```</w:t>
        <w:br/>
        <w:t>You should see the Velero server pods and any restic helper pods running.</w:t>
      </w:r>
    </w:p>
    <w:p>
      <w:pPr>
        <w:pStyle w:val="Heading1"/>
      </w:pPr>
      <w:r>
        <w:t>Step 2: Install Velero on Destination Cluster (Restore Cluster)</w:t>
      </w:r>
    </w:p>
    <w:p>
      <w:r>
        <w:t>Follow the same steps as for the source cluster to install Velero on the destination cluster.</w:t>
      </w:r>
    </w:p>
    <w:p>
      <w:pPr>
        <w:pStyle w:val="Heading1"/>
      </w:pPr>
      <w:r>
        <w:t>Step 3: Configure Backup on Source Cluster</w:t>
      </w:r>
    </w:p>
    <w:p>
      <w:r>
        <w:t>Once Velero is installed, you can create a backup of your resources. Run the following command to create a backup of a specific namespace or all namespaces:</w:t>
        <w:br/>
        <w:t>```bash</w:t>
        <w:br/>
        <w:t>velero backup create &lt;backup-name&gt; --include-namespaces &lt;namespace&gt; --storage-location &lt;storage-location&gt;</w:t>
        <w:br/>
        <w:t>```</w:t>
        <w:br/>
        <w:t>For example, to back up the `default` namespace:</w:t>
        <w:br/>
        <w:t>```bash</w:t>
        <w:br/>
        <w:t>velero backup create k8s-backup-new-123 --include-namespaces default --storage-location velerotestbucket123</w:t>
        <w:br/>
        <w:t>```</w:t>
        <w:br/>
        <w:t>This command will create a backup in the S3 bucket configured during Velero setup.</w:t>
      </w:r>
    </w:p>
    <w:p>
      <w:pPr>
        <w:pStyle w:val="Heading1"/>
      </w:pPr>
      <w:r>
        <w:t>Step 4: Monitor Backup Status</w:t>
      </w:r>
    </w:p>
    <w:p>
      <w:r>
        <w:t>To check the status of the backup, use the following command:</w:t>
        <w:br/>
        <w:t>```bash</w:t>
        <w:br/>
        <w:t>velero backup describe k8s-backup-new-123 --details</w:t>
        <w:br/>
        <w:t>```</w:t>
        <w:br/>
        <w:t>This will show detailed information about the backup process.</w:t>
      </w:r>
    </w:p>
    <w:p>
      <w:pPr>
        <w:pStyle w:val="Heading1"/>
      </w:pPr>
      <w:r>
        <w:t>Step 5: Restore Backup to Destination Cluster</w:t>
      </w:r>
    </w:p>
    <w:p>
      <w:r>
        <w:t>Once the backup is completed, you can restore it to the destination cluster using the following command:</w:t>
        <w:br/>
        <w:t>```bash</w:t>
        <w:br/>
        <w:t>velero restore create --from-backup &lt;backup-name&gt;</w:t>
        <w:br/>
        <w:t>```</w:t>
        <w:br/>
        <w:t>For example:</w:t>
        <w:br/>
        <w:t>```bash</w:t>
        <w:br/>
        <w:t>velero restore create --from-backup k8s-backup-new-123</w:t>
        <w:br/>
        <w:t>```</w:t>
        <w:br/>
        <w:t>After the restore command is executed, you can check the restore status by running:</w:t>
        <w:br/>
        <w:t>```bash</w:t>
        <w:br/>
        <w:t>velero restore describe k8s-backup-new-123-20241230112034</w:t>
        <w:br/>
        <w:t>```</w:t>
        <w:br/>
        <w:t>If the restore is successful, the status will show `Completed`.</w:t>
      </w:r>
    </w:p>
    <w:p>
      <w:pPr>
        <w:pStyle w:val="Heading1"/>
      </w:pPr>
      <w:r>
        <w:t>Step 6: Troubleshooting</w:t>
      </w:r>
    </w:p>
    <w:p>
      <w:r>
        <w:t>If you encounter issues, you can troubleshoot by following these steps:</w:t>
        <w:br/>
        <w:t>1. **Restore Failed**: If the restore fails, check the restore logs for specific errors related to the failure. Common issues include:</w:t>
        <w:br/>
        <w:t xml:space="preserve">   - Insufficient permissions on the destination cluster.</w:t>
        <w:br/>
        <w:t xml:space="preserve">   - Conflicts with existing resources in the destination cluster.</w:t>
        <w:br/>
        <w:t xml:space="preserve">   - Storage access issues.</w:t>
        <w:br/>
        <w:t>2. **Backup/Restore with Restic**: If you use Restic for persistent volume backups, ensure that Restic is installed and configured correctly in both clusters.</w:t>
        <w:br/>
        <w:t>3. **ClusterRole and RBAC Issues**: Velero requires specific Kubernetes roles and permissions. Ensure the service account used by Velero has the necessary RBAC permissions for backup and restore operations.</w:t>
      </w:r>
    </w:p>
    <w:p>
      <w:pPr>
        <w:pStyle w:val="Heading1"/>
      </w:pPr>
      <w:r>
        <w:t>Step 7: Clean Up</w:t>
      </w:r>
    </w:p>
    <w:p>
      <w:r>
        <w:t>After the backup and restore operations are complete, you can clean up the backup resources if no longer needed:</w:t>
        <w:br/>
        <w:t>1. **Delete Backup**:</w:t>
        <w:br/>
        <w:t>```bash</w:t>
        <w:br/>
        <w:t>velero backup delete k8s-backup-new-123</w:t>
        <w:br/>
        <w:t>```</w:t>
        <w:br/>
        <w:t>2. **Delete Restore**:</w:t>
        <w:br/>
        <w:t>```bash</w:t>
        <w:br/>
        <w:t>velero restore delete k8s-backup-new-123-20241230112034</w:t>
        <w:br/>
        <w:t>```</w:t>
      </w:r>
    </w:p>
    <w:p>
      <w:pPr>
        <w:pStyle w:val="Heading1"/>
      </w:pPr>
      <w:r>
        <w:t>Conclusion</w:t>
      </w:r>
    </w:p>
    <w:p>
      <w:r>
        <w:t>You have successfully installed and configured Velero on both the source and destination clusters. The steps outlined in this document demonstrate how to create backups on the source cluster and restore them to the destination cluster. Ensure that both clusters have access to the same storage backend, and that the Velero service account has the necessary permissions.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